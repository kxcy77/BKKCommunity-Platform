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56"/>
        </w:rPr>
        <w:t>BKK COMMUNITY PLATFORM</w:t>
      </w:r>
    </w:p>
    <w:p>
      <w:pPr>
        <w:pStyle w:val="Title"/>
        <w:jc w:val="center"/>
      </w:pPr>
      <w:r>
        <w:t>VS CODE TEAM CONTRIBUTION GUIDE</w:t>
      </w:r>
    </w:p>
    <w:p>
      <w:pPr>
        <w:jc w:val="center"/>
      </w:pPr>
      <w:r>
        <w:rPr>
          <w:color w:val="BF7600"/>
          <w:sz w:val="30"/>
        </w:rPr>
        <w:t>Simple instructions for genuine group contributions</w:t>
      </w:r>
    </w:p>
    <w:p/>
    <w:tbl>
      <w:tblPr>
        <w:tblStyle w:val="TableGrid"/>
        <w:tblW w:type="auto" w:w="0"/>
        <w:jc w:val="center"/>
        <w:tblLayout w:type="fixed"/>
        <w:tblLook w:firstColumn="1" w:firstRow="1" w:lastColumn="0" w:lastRow="0" w:noHBand="0" w:noVBand="1" w:val="04A0"/>
      </w:tblPr>
      <w:tblGrid>
        <w:gridCol w:w="4819"/>
        <w:gridCol w:w="4819"/>
      </w:tblGrid>
      <w:tr>
        <w:tc>
          <w:tcPr>
            <w:tcW w:type="dxa" w:w="2835"/>
            <w:shd w:fill="2E75B6"/>
          </w:tcPr>
          <w:p>
            <w:r>
              <w:rPr>
                <w:b/>
                <w:color w:val="FFFFFF"/>
                <w:sz w:val="18"/>
              </w:rPr>
              <w:t>Project</w:t>
            </w:r>
          </w:p>
        </w:tc>
        <w:tc>
          <w:tcPr>
            <w:tcW w:type="dxa" w:w="6803"/>
            <w:shd w:fill="2E75B6"/>
          </w:tcPr>
          <w:p>
            <w:r>
              <w:rPr>
                <w:b/>
                <w:color w:val="FFFFFF"/>
                <w:sz w:val="18"/>
              </w:rPr>
              <w:t>Information</w:t>
            </w:r>
          </w:p>
        </w:tc>
      </w:tr>
      <w:tr>
        <w:tc>
          <w:tcPr>
            <w:tcW w:type="dxa" w:w="2835"/>
          </w:tcPr>
          <w:p>
            <w:r>
              <w:rPr>
                <w:sz w:val="18"/>
              </w:rPr>
              <w:t>Repository</w:t>
            </w:r>
          </w:p>
        </w:tc>
        <w:tc>
          <w:tcPr>
            <w:tcW w:type="dxa" w:w="6803"/>
          </w:tcPr>
          <w:p>
            <w:r>
              <w:rPr>
                <w:sz w:val="18"/>
              </w:rPr>
              <w:t>https://github.com/kxcy77/BKKCommunity-Platform-2</w:t>
            </w:r>
          </w:p>
        </w:tc>
      </w:tr>
      <w:tr>
        <w:tc>
          <w:tcPr>
            <w:tcW w:type="dxa" w:w="2835"/>
            <w:shd w:fill="F5F7FA"/>
          </w:tcPr>
          <w:p>
            <w:r>
              <w:rPr>
                <w:sz w:val="18"/>
              </w:rPr>
              <w:t>Working application</w:t>
            </w:r>
          </w:p>
        </w:tc>
        <w:tc>
          <w:tcPr>
            <w:tcW w:type="dxa" w:w="6803"/>
            <w:shd w:fill="F5F7FA"/>
          </w:tcPr>
          <w:p>
            <w:r>
              <w:rPr>
                <w:sz w:val="18"/>
              </w:rPr>
              <w:t>Website, Android, iOS companion, PHP API and MySQL database</w:t>
            </w:r>
          </w:p>
        </w:tc>
      </w:tr>
      <w:tr>
        <w:tc>
          <w:tcPr>
            <w:tcW w:type="dxa" w:w="2835"/>
          </w:tcPr>
          <w:p>
            <w:r>
              <w:rPr>
                <w:sz w:val="18"/>
              </w:rPr>
              <w:t>Contribution method</w:t>
            </w:r>
          </w:p>
        </w:tc>
        <w:tc>
          <w:tcPr>
            <w:tcW w:type="dxa" w:w="6803"/>
          </w:tcPr>
          <w:p>
            <w:r>
              <w:rPr>
                <w:sz w:val="18"/>
              </w:rPr>
              <w:t>Visual Studio Code, individual branches, commits and pull requests</w:t>
            </w:r>
          </w:p>
        </w:tc>
      </w:tr>
      <w:tr>
        <w:tc>
          <w:tcPr>
            <w:tcW w:type="dxa" w:w="2835"/>
            <w:shd w:fill="F5F7FA"/>
          </w:tcPr>
          <w:p>
            <w:r>
              <w:rPr>
                <w:sz w:val="18"/>
              </w:rPr>
              <w:t>Group members</w:t>
            </w:r>
          </w:p>
        </w:tc>
        <w:tc>
          <w:tcPr>
            <w:tcW w:type="dxa" w:w="6803"/>
            <w:shd w:fill="F5F7FA"/>
          </w:tcPr>
          <w:p>
            <w:r>
              <w:rPr>
                <w:sz w:val="18"/>
              </w:rPr>
              <w:t>Kagiso Mmatloa, Blessing Rugoyi, Ipeleng Sithole and Masase Mukhinindi</w:t>
            </w:r>
          </w:p>
        </w:tc>
      </w:tr>
    </w:tbl>
    <w:p/>
    <w:p>
      <w:pPr>
        <w:jc w:val="center"/>
      </w:pPr>
      <w:r>
        <w:t>Prepared: 20 August 2026</w:t>
      </w:r>
    </w:p>
    <w:p>
      <w:r>
        <w:br w:type="page"/>
      </w:r>
    </w:p>
    <w:p>
      <w:pPr>
        <w:pStyle w:val="Heading1"/>
      </w:pPr>
      <w:r>
        <w:t>1. Purpose</w:t>
      </w:r>
    </w:p>
    <w:p>
      <w:r>
        <w:t>This guide gives each group member a small, clear and genuine task. The required files are already prepared in the project. Members only need to open the project in VS Code, check the relevant platform, complete the blank results and commit their assigned files using their own GitHub accounts.</w:t>
      </w:r>
    </w:p>
    <w:p>
      <w:pPr>
        <w:pStyle w:val="IntenseQuote"/>
      </w:pPr>
      <w:r>
        <w:t>Important: GitHub records the account and email attached to each commit. Writing another member's name in a commit message does not make that person the contributor.</w:t>
      </w:r>
    </w:p>
    <w:p>
      <w:pPr>
        <w:pStyle w:val="Heading1"/>
      </w:pPr>
      <w:r>
        <w:t>2. Files already prepared</w:t>
      </w:r>
    </w:p>
    <w:tbl>
      <w:tblPr>
        <w:tblStyle w:val="TableGrid"/>
        <w:tblW w:type="auto" w:w="0"/>
        <w:jc w:val="center"/>
        <w:tblLayout w:type="fixed"/>
        <w:tblLook w:firstColumn="1" w:firstRow="1" w:lastColumn="0" w:lastRow="0" w:noHBand="0" w:noVBand="1" w:val="04A0"/>
      </w:tblPr>
      <w:tblGrid>
        <w:gridCol w:w="4819"/>
        <w:gridCol w:w="4819"/>
      </w:tblGrid>
      <w:tr>
        <w:tc>
          <w:tcPr>
            <w:tcW w:type="dxa" w:w="2835"/>
            <w:shd w:fill="2E75B6"/>
          </w:tcPr>
          <w:p>
            <w:r>
              <w:rPr>
                <w:b/>
                <w:color w:val="FFFFFF"/>
                <w:sz w:val="18"/>
              </w:rPr>
              <w:t>Member</w:t>
            </w:r>
          </w:p>
        </w:tc>
        <w:tc>
          <w:tcPr>
            <w:tcW w:type="dxa" w:w="6803"/>
            <w:shd w:fill="2E75B6"/>
          </w:tcPr>
          <w:p>
            <w:r>
              <w:rPr>
                <w:b/>
                <w:color w:val="FFFFFF"/>
                <w:sz w:val="18"/>
              </w:rPr>
              <w:t>Assigned files</w:t>
            </w:r>
          </w:p>
        </w:tc>
      </w:tr>
      <w:tr>
        <w:tc>
          <w:tcPr>
            <w:tcW w:type="dxa" w:w="2835"/>
          </w:tcPr>
          <w:p>
            <w:r>
              <w:rPr>
                <w:sz w:val="18"/>
              </w:rPr>
              <w:t>Blessing Rugoyi</w:t>
            </w:r>
          </w:p>
        </w:tc>
        <w:tc>
          <w:tcPr>
            <w:tcW w:type="dxa" w:w="6803"/>
          </w:tcPr>
          <w:p>
            <w:r>
              <w:rPr>
                <w:sz w:val="18"/>
              </w:rPr>
              <w:t>BLESSING_USER_GUIDE.md</w:t>
              <w:br/>
              <w:t>BLESSING_FAQ.md</w:t>
            </w:r>
          </w:p>
        </w:tc>
      </w:tr>
      <w:tr>
        <w:tc>
          <w:tcPr>
            <w:tcW w:type="dxa" w:w="2835"/>
            <w:shd w:fill="F5F7FA"/>
          </w:tcPr>
          <w:p>
            <w:r>
              <w:rPr>
                <w:sz w:val="18"/>
              </w:rPr>
              <w:t>Ipeleng Sithole</w:t>
            </w:r>
          </w:p>
        </w:tc>
        <w:tc>
          <w:tcPr>
            <w:tcW w:type="dxa" w:w="6803"/>
            <w:shd w:fill="F5F7FA"/>
          </w:tcPr>
          <w:p>
            <w:r>
              <w:rPr>
                <w:sz w:val="18"/>
              </w:rPr>
              <w:t>IPELENG_ANDROID_REVIEW.md</w:t>
              <w:br/>
              <w:t>IPELENG_ACCESSIBILITY_CHECKLIST.md</w:t>
            </w:r>
          </w:p>
        </w:tc>
      </w:tr>
      <w:tr>
        <w:tc>
          <w:tcPr>
            <w:tcW w:type="dxa" w:w="2835"/>
          </w:tcPr>
          <w:p>
            <w:r>
              <w:rPr>
                <w:sz w:val="18"/>
              </w:rPr>
              <w:t>Masase Mukhinindi</w:t>
            </w:r>
          </w:p>
        </w:tc>
        <w:tc>
          <w:tcPr>
            <w:tcW w:type="dxa" w:w="6803"/>
          </w:tcPr>
          <w:p>
            <w:r>
              <w:rPr>
                <w:sz w:val="18"/>
              </w:rPr>
              <w:t>MASASE_RESPONSIVE_REVIEW.md</w:t>
              <w:br/>
              <w:t>MASASE_BROWSER_TESTS.md</w:t>
            </w:r>
          </w:p>
        </w:tc>
      </w:tr>
      <w:tr>
        <w:tc>
          <w:tcPr>
            <w:tcW w:type="dxa" w:w="2835"/>
            <w:shd w:fill="F5F7FA"/>
          </w:tcPr>
          <w:p>
            <w:r>
              <w:rPr>
                <w:sz w:val="18"/>
              </w:rPr>
              <w:t>Whole group</w:t>
            </w:r>
          </w:p>
        </w:tc>
        <w:tc>
          <w:tcPr>
            <w:tcW w:type="dxa" w:w="6803"/>
            <w:shd w:fill="F5F7FA"/>
          </w:tcPr>
          <w:p>
            <w:r>
              <w:rPr>
                <w:sz w:val="18"/>
              </w:rPr>
              <w:t>README.md and CONTRIBUTIONS.md</w:t>
            </w:r>
          </w:p>
        </w:tc>
      </w:tr>
    </w:tbl>
    <w:p/>
    <w:p>
      <w:r>
        <w:t>The files are located in:</w:t>
      </w:r>
    </w:p>
    <w:tbl>
      <w:tblPr>
        <w:tblStyle w:val="TableGrid"/>
        <w:tblW w:type="auto" w:w="0"/>
        <w:tblLook w:firstColumn="1" w:firstRow="1" w:lastColumn="0" w:lastRow="0" w:noHBand="0" w:noVBand="1" w:val="04A0"/>
      </w:tblPr>
      <w:tblGrid>
        <w:gridCol w:w="9638"/>
      </w:tblGrid>
      <w:tr>
        <w:tc>
          <w:tcPr>
            <w:tcW w:type="dxa" w:w="9638"/>
            <w:shd w:fill="EEF2F5"/>
          </w:tcPr>
          <w:p>
            <w:r>
              <w:rPr>
                <w:rFonts w:ascii="Menlo" w:hAnsi="Menlo" w:eastAsia="Menlo"/>
                <w:sz w:val="18"/>
              </w:rPr>
              <w:t>docs/team-contributions/</w:t>
            </w:r>
          </w:p>
        </w:tc>
      </w:tr>
    </w:tbl>
    <w:p/>
    <w:p>
      <w:pPr>
        <w:pStyle w:val="Heading1"/>
      </w:pPr>
      <w:r>
        <w:t>3. Kagiso commits the blank templates</w:t>
      </w:r>
    </w:p>
    <w:p>
      <w:pPr>
        <w:pStyle w:val="ListNumber"/>
        <w:spacing w:after="80"/>
      </w:pPr>
      <w:r>
        <w:t>Open the BKKCommunity-Platform folder in VS Code.</w:t>
      </w:r>
    </w:p>
    <w:p>
      <w:pPr>
        <w:pStyle w:val="ListNumber"/>
        <w:spacing w:after="80"/>
      </w:pPr>
      <w:r>
        <w:t>Select the Source Control icon on the left.</w:t>
      </w:r>
    </w:p>
    <w:p>
      <w:pPr>
        <w:pStyle w:val="ListNumber"/>
        <w:spacing w:after="80"/>
      </w:pPr>
      <w:r>
        <w:t>Under Changes, stage CONTRIBUTIONS.md and the docs/team-contributions folder.</w:t>
      </w:r>
    </w:p>
    <w:p>
      <w:pPr>
        <w:pStyle w:val="ListNumber"/>
        <w:spacing w:after="80"/>
      </w:pPr>
      <w:r>
        <w:t>Enter the commit message shown below.</w:t>
      </w:r>
    </w:p>
    <w:p>
      <w:pPr>
        <w:pStyle w:val="ListNumber"/>
        <w:spacing w:after="80"/>
      </w:pPr>
      <w:r>
        <w:t>Select Commit.</w:t>
      </w:r>
    </w:p>
    <w:p>
      <w:pPr>
        <w:pStyle w:val="ListNumber"/>
        <w:spacing w:after="80"/>
      </w:pPr>
      <w:r>
        <w:t>Select Sync Changes or Push.</w:t>
      </w:r>
    </w:p>
    <w:tbl>
      <w:tblPr>
        <w:tblStyle w:val="TableGrid"/>
        <w:tblW w:type="auto" w:w="0"/>
        <w:tblLook w:firstColumn="1" w:firstRow="1" w:lastColumn="0" w:lastRow="0" w:noHBand="0" w:noVBand="1" w:val="04A0"/>
      </w:tblPr>
      <w:tblGrid>
        <w:gridCol w:w="9638"/>
      </w:tblGrid>
      <w:tr>
        <w:tc>
          <w:tcPr>
            <w:tcW w:type="dxa" w:w="9638"/>
            <w:shd w:fill="EEF2F5"/>
          </w:tcPr>
          <w:p>
            <w:r>
              <w:rPr>
                <w:rFonts w:ascii="Menlo" w:hAnsi="Menlo" w:eastAsia="Menlo"/>
                <w:sz w:val="18"/>
              </w:rPr>
              <w:t>docs(team): add group contribution templates</w:t>
            </w:r>
          </w:p>
        </w:tc>
      </w:tr>
    </w:tbl>
    <w:p/>
    <w:p>
      <w:r>
        <w:t>After this push, the other members can pull the prepared files from GitHub.</w:t>
      </w:r>
    </w:p>
    <w:p>
      <w:pPr>
        <w:pStyle w:val="Heading1"/>
      </w:pPr>
      <w:r>
        <w:t>4. Setup for every member</w:t>
      </w:r>
    </w:p>
    <w:p>
      <w:pPr>
        <w:pStyle w:val="ListNumber"/>
        <w:spacing w:after="80"/>
      </w:pPr>
      <w:r>
        <w:t>Sign into GitHub and VS Code using your own GitHub account.</w:t>
      </w:r>
    </w:p>
    <w:p>
      <w:pPr>
        <w:pStyle w:val="ListNumber"/>
        <w:spacing w:after="80"/>
      </w:pPr>
      <w:r>
        <w:t>Clone or open the BKKCommunity-Platform-2 repository.</w:t>
      </w:r>
    </w:p>
    <w:p>
      <w:pPr>
        <w:pStyle w:val="ListNumber"/>
        <w:spacing w:after="80"/>
      </w:pPr>
      <w:r>
        <w:t>Open Terminal → New Terminal in VS Code.</w:t>
      </w:r>
    </w:p>
    <w:p>
      <w:pPr>
        <w:pStyle w:val="ListNumber"/>
        <w:spacing w:after="80"/>
      </w:pPr>
      <w:r>
        <w:t>Pull the latest main branch using the command below.</w:t>
      </w:r>
    </w:p>
    <w:tbl>
      <w:tblPr>
        <w:tblStyle w:val="TableGrid"/>
        <w:tblW w:type="auto" w:w="0"/>
        <w:tblLook w:firstColumn="1" w:firstRow="1" w:lastColumn="0" w:lastRow="0" w:noHBand="0" w:noVBand="1" w:val="04A0"/>
      </w:tblPr>
      <w:tblGrid>
        <w:gridCol w:w="9638"/>
      </w:tblGrid>
      <w:tr>
        <w:tc>
          <w:tcPr>
            <w:tcW w:type="dxa" w:w="9638"/>
            <w:shd w:fill="EEF2F5"/>
          </w:tcPr>
          <w:p>
            <w:r>
              <w:rPr>
                <w:rFonts w:ascii="Menlo" w:hAnsi="Menlo" w:eastAsia="Menlo"/>
                <w:sz w:val="18"/>
              </w:rPr>
              <w:t>git pull origin main</w:t>
            </w:r>
          </w:p>
        </w:tc>
      </w:tr>
    </w:tbl>
    <w:p/>
    <w:p>
      <w:r>
        <w:t>If several members share one computer, each member must set their own verified GitHub name and email before committing:</w:t>
      </w:r>
    </w:p>
    <w:tbl>
      <w:tblPr>
        <w:tblStyle w:val="TableGrid"/>
        <w:tblW w:type="auto" w:w="0"/>
        <w:tblLook w:firstColumn="1" w:firstRow="1" w:lastColumn="0" w:lastRow="0" w:noHBand="0" w:noVBand="1" w:val="04A0"/>
      </w:tblPr>
      <w:tblGrid>
        <w:gridCol w:w="9638"/>
      </w:tblGrid>
      <w:tr>
        <w:tc>
          <w:tcPr>
            <w:tcW w:type="dxa" w:w="9638"/>
            <w:shd w:fill="EEF2F5"/>
          </w:tcPr>
          <w:p>
            <w:r>
              <w:rPr>
                <w:rFonts w:ascii="Menlo" w:hAnsi="Menlo" w:eastAsia="Menlo"/>
                <w:sz w:val="18"/>
              </w:rPr>
              <w:t>git config --local user.name "MEMBER FULL NAME"</w:t>
              <w:br/>
              <w:t>git config --local user.email "MEMBER VERIFIED GITHUB EMAIL"</w:t>
            </w:r>
          </w:p>
        </w:tc>
      </w:tr>
    </w:tbl>
    <w:p/>
    <w:p>
      <w:pPr>
        <w:pStyle w:val="Heading1"/>
      </w:pPr>
      <w:r>
        <w:t>5. Blessing's contribution</w:t>
      </w:r>
    </w:p>
    <w:p>
      <w:pPr>
        <w:pStyle w:val="Heading2"/>
      </w:pPr>
      <w:r>
        <w:t>5.1 Create the branch</w:t>
      </w:r>
    </w:p>
    <w:tbl>
      <w:tblPr>
        <w:tblStyle w:val="TableGrid"/>
        <w:tblW w:type="auto" w:w="0"/>
        <w:tblLook w:firstColumn="1" w:firstRow="1" w:lastColumn="0" w:lastRow="0" w:noHBand="0" w:noVBand="1" w:val="04A0"/>
      </w:tblPr>
      <w:tblGrid>
        <w:gridCol w:w="9638"/>
      </w:tblGrid>
      <w:tr>
        <w:tc>
          <w:tcPr>
            <w:tcW w:type="dxa" w:w="9638"/>
            <w:shd w:fill="EEF2F5"/>
          </w:tcPr>
          <w:p>
            <w:r>
              <w:rPr>
                <w:rFonts w:ascii="Menlo" w:hAnsi="Menlo" w:eastAsia="Menlo"/>
                <w:sz w:val="18"/>
              </w:rPr>
              <w:t>git switch -c docs/blessing-contribution</w:t>
            </w:r>
          </w:p>
        </w:tc>
      </w:tr>
    </w:tbl>
    <w:p/>
    <w:p>
      <w:pPr>
        <w:pStyle w:val="Heading2"/>
      </w:pPr>
      <w:r>
        <w:t>5.2 Complete these files</w:t>
      </w:r>
    </w:p>
    <w:p>
      <w:pPr>
        <w:pStyle w:val="ListBullet"/>
        <w:spacing w:after="80"/>
      </w:pPr>
      <w:r>
        <w:t>docs/team-contributions/BLESSING_USER_GUIDE.md</w:t>
      </w:r>
    </w:p>
    <w:p>
      <w:pPr>
        <w:pStyle w:val="ListBullet"/>
        <w:spacing w:after="80"/>
      </w:pPr>
      <w:r>
        <w:t>docs/team-contributions/BLESSING_FAQ.md</w:t>
      </w:r>
    </w:p>
    <w:p>
      <w:pPr>
        <w:pStyle w:val="Heading2"/>
      </w:pPr>
      <w:r>
        <w:t>5.3 Simple work required</w:t>
      </w:r>
    </w:p>
    <w:p>
      <w:pPr>
        <w:pStyle w:val="ListNumber"/>
        <w:spacing w:after="80"/>
      </w:pPr>
      <w:r>
        <w:t>Open the live website.</w:t>
      </w:r>
    </w:p>
    <w:p>
      <w:pPr>
        <w:pStyle w:val="ListNumber"/>
        <w:spacing w:after="80"/>
      </w:pPr>
      <w:r>
        <w:t>Follow the instructions in the user guide.</w:t>
      </w:r>
    </w:p>
    <w:p>
      <w:pPr>
        <w:pStyle w:val="ListNumber"/>
        <w:spacing w:after="80"/>
      </w:pPr>
      <w:r>
        <w:t>Enter the date checked.</w:t>
      </w:r>
    </w:p>
    <w:p>
      <w:pPr>
        <w:pStyle w:val="ListNumber"/>
        <w:spacing w:after="80"/>
      </w:pPr>
      <w:r>
        <w:t>Replace NOT TESTED only for tasks personally checked.</w:t>
      </w:r>
    </w:p>
    <w:p>
      <w:pPr>
        <w:pStyle w:val="ListNumber"/>
        <w:spacing w:after="80"/>
      </w:pPr>
      <w:r>
        <w:t>Read the FAQ and correct anything that does not match the platform.</w:t>
      </w:r>
    </w:p>
    <w:p>
      <w:pPr>
        <w:pStyle w:val="ListNumber"/>
        <w:spacing w:after="80"/>
      </w:pPr>
      <w:r>
        <w:t>Save both files.</w:t>
      </w:r>
    </w:p>
    <w:p>
      <w:pPr>
        <w:pStyle w:val="Heading2"/>
      </w:pPr>
      <w:r>
        <w:t>5.4 Commit separately</w:t>
      </w:r>
    </w:p>
    <w:tbl>
      <w:tblPr>
        <w:tblStyle w:val="TableGrid"/>
        <w:tblW w:type="auto" w:w="0"/>
        <w:tblLook w:firstColumn="1" w:firstRow="1" w:lastColumn="0" w:lastRow="0" w:noHBand="0" w:noVBand="1" w:val="04A0"/>
      </w:tblPr>
      <w:tblGrid>
        <w:gridCol w:w="9638"/>
      </w:tblGrid>
      <w:tr>
        <w:tc>
          <w:tcPr>
            <w:tcW w:type="dxa" w:w="9638"/>
            <w:shd w:fill="EEF2F5"/>
          </w:tcPr>
          <w:p>
            <w:r>
              <w:rPr>
                <w:rFonts w:ascii="Menlo" w:hAnsi="Menlo" w:eastAsia="Menlo"/>
                <w:sz w:val="18"/>
              </w:rPr>
              <w:t>docs(user-guide): verify member instructions</w:t>
            </w:r>
          </w:p>
        </w:tc>
      </w:tr>
    </w:tbl>
    <w:p/>
    <w:tbl>
      <w:tblPr>
        <w:tblStyle w:val="TableGrid"/>
        <w:tblW w:type="auto" w:w="0"/>
        <w:tblLook w:firstColumn="1" w:firstRow="1" w:lastColumn="0" w:lastRow="0" w:noHBand="0" w:noVBand="1" w:val="04A0"/>
      </w:tblPr>
      <w:tblGrid>
        <w:gridCol w:w="9638"/>
      </w:tblGrid>
      <w:tr>
        <w:tc>
          <w:tcPr>
            <w:tcW w:type="dxa" w:w="9638"/>
            <w:shd w:fill="EEF2F5"/>
          </w:tcPr>
          <w:p>
            <w:r>
              <w:rPr>
                <w:rFonts w:ascii="Menlo" w:hAnsi="Menlo" w:eastAsia="Menlo"/>
                <w:sz w:val="18"/>
              </w:rPr>
              <w:t>docs(faq): verify platform questions and answers</w:t>
            </w:r>
          </w:p>
        </w:tc>
      </w:tr>
    </w:tbl>
    <w:p/>
    <w:p>
      <w:pPr>
        <w:pStyle w:val="Heading1"/>
      </w:pPr>
      <w:r>
        <w:t>6. Ipeleng's contribution</w:t>
      </w:r>
    </w:p>
    <w:p>
      <w:pPr>
        <w:pStyle w:val="Heading2"/>
      </w:pPr>
      <w:r>
        <w:t>6.1 Create the branch</w:t>
      </w:r>
    </w:p>
    <w:tbl>
      <w:tblPr>
        <w:tblStyle w:val="TableGrid"/>
        <w:tblW w:type="auto" w:w="0"/>
        <w:tblLook w:firstColumn="1" w:firstRow="1" w:lastColumn="0" w:lastRow="0" w:noHBand="0" w:noVBand="1" w:val="04A0"/>
      </w:tblPr>
      <w:tblGrid>
        <w:gridCol w:w="9638"/>
      </w:tblGrid>
      <w:tr>
        <w:tc>
          <w:tcPr>
            <w:tcW w:type="dxa" w:w="9638"/>
            <w:shd w:fill="EEF2F5"/>
          </w:tcPr>
          <w:p>
            <w:r>
              <w:rPr>
                <w:rFonts w:ascii="Menlo" w:hAnsi="Menlo" w:eastAsia="Menlo"/>
                <w:sz w:val="18"/>
              </w:rPr>
              <w:t>git switch -c test/ipeleng-contribution</w:t>
            </w:r>
          </w:p>
        </w:tc>
      </w:tr>
    </w:tbl>
    <w:p/>
    <w:p>
      <w:pPr>
        <w:pStyle w:val="Heading2"/>
      </w:pPr>
      <w:r>
        <w:t>6.2 Complete these files</w:t>
      </w:r>
    </w:p>
    <w:p>
      <w:pPr>
        <w:pStyle w:val="ListBullet"/>
        <w:spacing w:after="80"/>
      </w:pPr>
      <w:r>
        <w:t>docs/team-contributions/IPELENG_ANDROID_REVIEW.md</w:t>
      </w:r>
    </w:p>
    <w:p>
      <w:pPr>
        <w:pStyle w:val="ListBullet"/>
        <w:spacing w:after="80"/>
      </w:pPr>
      <w:r>
        <w:t>docs/team-contributions/IPELENG_ACCESSIBILITY_CHECKLIST.md</w:t>
      </w:r>
    </w:p>
    <w:p>
      <w:pPr>
        <w:pStyle w:val="Heading2"/>
      </w:pPr>
      <w:r>
        <w:t>6.3 Simple work required</w:t>
      </w:r>
    </w:p>
    <w:p>
      <w:pPr>
        <w:pStyle w:val="ListNumber"/>
        <w:spacing w:after="80"/>
      </w:pPr>
      <w:r>
        <w:t>Open the Android application.</w:t>
      </w:r>
    </w:p>
    <w:p>
      <w:pPr>
        <w:pStyle w:val="ListNumber"/>
        <w:spacing w:after="80"/>
      </w:pPr>
      <w:r>
        <w:t>Record the device and Android version.</w:t>
      </w:r>
    </w:p>
    <w:p>
      <w:pPr>
        <w:pStyle w:val="ListNumber"/>
        <w:spacing w:after="80"/>
      </w:pPr>
      <w:r>
        <w:t>Open Login, Events, Discounts, Local Info and My Account.</w:t>
      </w:r>
    </w:p>
    <w:p>
      <w:pPr>
        <w:pStyle w:val="ListNumber"/>
        <w:spacing w:after="80"/>
      </w:pPr>
      <w:r>
        <w:t>Test scrolling and Sign Out.</w:t>
      </w:r>
    </w:p>
    <w:p>
      <w:pPr>
        <w:pStyle w:val="ListNumber"/>
        <w:spacing w:after="80"/>
      </w:pPr>
      <w:r>
        <w:t>Replace NOT TESTED with PASS, FAIL or UNAVAILABLE.</w:t>
      </w:r>
    </w:p>
    <w:p>
      <w:pPr>
        <w:pStyle w:val="ListNumber"/>
        <w:spacing w:after="80"/>
      </w:pPr>
      <w:r>
        <w:t>Write one or two observations and save both files.</w:t>
      </w:r>
    </w:p>
    <w:p>
      <w:pPr>
        <w:pStyle w:val="Heading2"/>
      </w:pPr>
      <w:r>
        <w:t>6.4 Commit separately</w:t>
      </w:r>
    </w:p>
    <w:tbl>
      <w:tblPr>
        <w:tblStyle w:val="TableGrid"/>
        <w:tblW w:type="auto" w:w="0"/>
        <w:tblLook w:firstColumn="1" w:firstRow="1" w:lastColumn="0" w:lastRow="0" w:noHBand="0" w:noVBand="1" w:val="04A0"/>
      </w:tblPr>
      <w:tblGrid>
        <w:gridCol w:w="9638"/>
      </w:tblGrid>
      <w:tr>
        <w:tc>
          <w:tcPr>
            <w:tcW w:type="dxa" w:w="9638"/>
            <w:shd w:fill="EEF2F5"/>
          </w:tcPr>
          <w:p>
            <w:r>
              <w:rPr>
                <w:rFonts w:ascii="Menlo" w:hAnsi="Menlo" w:eastAsia="Menlo"/>
                <w:sz w:val="18"/>
              </w:rPr>
              <w:t>test(android): record Android application results</w:t>
            </w:r>
          </w:p>
        </w:tc>
      </w:tr>
    </w:tbl>
    <w:p/>
    <w:tbl>
      <w:tblPr>
        <w:tblStyle w:val="TableGrid"/>
        <w:tblW w:type="auto" w:w="0"/>
        <w:tblLook w:firstColumn="1" w:firstRow="1" w:lastColumn="0" w:lastRow="0" w:noHBand="0" w:noVBand="1" w:val="04A0"/>
      </w:tblPr>
      <w:tblGrid>
        <w:gridCol w:w="9638"/>
      </w:tblGrid>
      <w:tr>
        <w:tc>
          <w:tcPr>
            <w:tcW w:type="dxa" w:w="9638"/>
            <w:shd w:fill="EEF2F5"/>
          </w:tcPr>
          <w:p>
            <w:r>
              <w:rPr>
                <w:rFonts w:ascii="Menlo" w:hAnsi="Menlo" w:eastAsia="Menlo"/>
                <w:sz w:val="18"/>
              </w:rPr>
              <w:t>test(accessibility): record mobile accessibility review</w:t>
            </w:r>
          </w:p>
        </w:tc>
      </w:tr>
    </w:tbl>
    <w:p/>
    <w:p>
      <w:pPr>
        <w:pStyle w:val="Heading1"/>
      </w:pPr>
      <w:r>
        <w:t>7. Masase's contribution</w:t>
      </w:r>
    </w:p>
    <w:p>
      <w:pPr>
        <w:pStyle w:val="Heading2"/>
      </w:pPr>
      <w:r>
        <w:t>7.1 Create the branch</w:t>
      </w:r>
    </w:p>
    <w:tbl>
      <w:tblPr>
        <w:tblStyle w:val="TableGrid"/>
        <w:tblW w:type="auto" w:w="0"/>
        <w:tblLook w:firstColumn="1" w:firstRow="1" w:lastColumn="0" w:lastRow="0" w:noHBand="0" w:noVBand="1" w:val="04A0"/>
      </w:tblPr>
      <w:tblGrid>
        <w:gridCol w:w="9638"/>
      </w:tblGrid>
      <w:tr>
        <w:tc>
          <w:tcPr>
            <w:tcW w:type="dxa" w:w="9638"/>
            <w:shd w:fill="EEF2F5"/>
          </w:tcPr>
          <w:p>
            <w:r>
              <w:rPr>
                <w:rFonts w:ascii="Menlo" w:hAnsi="Menlo" w:eastAsia="Menlo"/>
                <w:sz w:val="18"/>
              </w:rPr>
              <w:t>git switch -c test/masase-contribution</w:t>
            </w:r>
          </w:p>
        </w:tc>
      </w:tr>
    </w:tbl>
    <w:p/>
    <w:p>
      <w:pPr>
        <w:pStyle w:val="Heading2"/>
      </w:pPr>
      <w:r>
        <w:t>7.2 Complete these files</w:t>
      </w:r>
    </w:p>
    <w:p>
      <w:pPr>
        <w:pStyle w:val="ListBullet"/>
        <w:spacing w:after="80"/>
      </w:pPr>
      <w:r>
        <w:t>docs/team-contributions/MASASE_RESPONSIVE_REVIEW.md</w:t>
      </w:r>
    </w:p>
    <w:p>
      <w:pPr>
        <w:pStyle w:val="ListBullet"/>
        <w:spacing w:after="80"/>
      </w:pPr>
      <w:r>
        <w:t>docs/team-contributions/MASASE_BROWSER_TESTS.md</w:t>
      </w:r>
    </w:p>
    <w:p>
      <w:pPr>
        <w:pStyle w:val="Heading2"/>
      </w:pPr>
      <w:r>
        <w:t>7.3 Simple work required</w:t>
      </w:r>
    </w:p>
    <w:p>
      <w:pPr>
        <w:pStyle w:val="ListNumber"/>
        <w:spacing w:after="80"/>
      </w:pPr>
      <w:r>
        <w:t>Open the live website.</w:t>
      </w:r>
    </w:p>
    <w:p>
      <w:pPr>
        <w:pStyle w:val="ListNumber"/>
        <w:spacing w:after="80"/>
      </w:pPr>
      <w:r>
        <w:t>Use browser inspection tools to test 375px, 768px and 1440px widths.</w:t>
      </w:r>
    </w:p>
    <w:p>
      <w:pPr>
        <w:pStyle w:val="ListNumber"/>
        <w:spacing w:after="80"/>
      </w:pPr>
      <w:r>
        <w:t>Open Home, Events, Discounts and Contact.</w:t>
      </w:r>
    </w:p>
    <w:p>
      <w:pPr>
        <w:pStyle w:val="ListNumber"/>
        <w:spacing w:after="80"/>
      </w:pPr>
      <w:r>
        <w:t>Test the browsers currently available on the computer.</w:t>
      </w:r>
    </w:p>
    <w:p>
      <w:pPr>
        <w:pStyle w:val="ListNumber"/>
        <w:spacing w:after="80"/>
      </w:pPr>
      <w:r>
        <w:t>Replace NOT TESTED with PASS, FAIL or UNAVAILABLE.</w:t>
      </w:r>
    </w:p>
    <w:p>
      <w:pPr>
        <w:pStyle w:val="ListNumber"/>
        <w:spacing w:after="80"/>
      </w:pPr>
      <w:r>
        <w:t>Record browser versions and save both files.</w:t>
      </w:r>
    </w:p>
    <w:p>
      <w:pPr>
        <w:pStyle w:val="Heading2"/>
      </w:pPr>
      <w:r>
        <w:t>7.4 Commit separately</w:t>
      </w:r>
    </w:p>
    <w:tbl>
      <w:tblPr>
        <w:tblStyle w:val="TableGrid"/>
        <w:tblW w:type="auto" w:w="0"/>
        <w:tblLook w:firstColumn="1" w:firstRow="1" w:lastColumn="0" w:lastRow="0" w:noHBand="0" w:noVBand="1" w:val="04A0"/>
      </w:tblPr>
      <w:tblGrid>
        <w:gridCol w:w="9638"/>
      </w:tblGrid>
      <w:tr>
        <w:tc>
          <w:tcPr>
            <w:tcW w:type="dxa" w:w="9638"/>
            <w:shd w:fill="EEF2F5"/>
          </w:tcPr>
          <w:p>
            <w:r>
              <w:rPr>
                <w:rFonts w:ascii="Menlo" w:hAnsi="Menlo" w:eastAsia="Menlo"/>
                <w:sz w:val="18"/>
              </w:rPr>
              <w:t>test(responsive): record website viewport results</w:t>
            </w:r>
          </w:p>
        </w:tc>
      </w:tr>
    </w:tbl>
    <w:p/>
    <w:tbl>
      <w:tblPr>
        <w:tblStyle w:val="TableGrid"/>
        <w:tblW w:type="auto" w:w="0"/>
        <w:tblLook w:firstColumn="1" w:firstRow="1" w:lastColumn="0" w:lastRow="0" w:noHBand="0" w:noVBand="1" w:val="04A0"/>
      </w:tblPr>
      <w:tblGrid>
        <w:gridCol w:w="9638"/>
      </w:tblGrid>
      <w:tr>
        <w:tc>
          <w:tcPr>
            <w:tcW w:type="dxa" w:w="9638"/>
            <w:shd w:fill="EEF2F5"/>
          </w:tcPr>
          <w:p>
            <w:r>
              <w:rPr>
                <w:rFonts w:ascii="Menlo" w:hAnsi="Menlo" w:eastAsia="Menlo"/>
                <w:sz w:val="18"/>
              </w:rPr>
              <w:t>test(browser): record cross-browser results</w:t>
            </w:r>
          </w:p>
        </w:tc>
      </w:tr>
    </w:tbl>
    <w:p/>
    <w:p>
      <w:pPr>
        <w:pStyle w:val="Heading1"/>
      </w:pPr>
      <w:r>
        <w:t>8. How to commit using the VS Code buttons</w:t>
      </w:r>
    </w:p>
    <w:p>
      <w:pPr>
        <w:pStyle w:val="ListNumber"/>
        <w:spacing w:after="80"/>
      </w:pPr>
      <w:r>
        <w:t>Select the Source Control icon on the left side of VS Code.</w:t>
      </w:r>
    </w:p>
    <w:p>
      <w:pPr>
        <w:pStyle w:val="ListNumber"/>
        <w:spacing w:after="80"/>
      </w:pPr>
      <w:r>
        <w:t>Find only the file assigned to you.</w:t>
      </w:r>
    </w:p>
    <w:p>
      <w:pPr>
        <w:pStyle w:val="ListNumber"/>
        <w:spacing w:after="80"/>
      </w:pPr>
      <w:r>
        <w:t>Select the plus sign next to that file to stage it.</w:t>
      </w:r>
    </w:p>
    <w:p>
      <w:pPr>
        <w:pStyle w:val="ListNumber"/>
        <w:spacing w:after="80"/>
      </w:pPr>
      <w:r>
        <w:t>Enter the relevant commit message.</w:t>
      </w:r>
    </w:p>
    <w:p>
      <w:pPr>
        <w:pStyle w:val="ListNumber"/>
        <w:spacing w:after="80"/>
      </w:pPr>
      <w:r>
        <w:t>Select Commit.</w:t>
      </w:r>
    </w:p>
    <w:p>
      <w:pPr>
        <w:pStyle w:val="ListNumber"/>
        <w:spacing w:after="80"/>
      </w:pPr>
      <w:r>
        <w:t>Repeat the process for the second file using its second commit message.</w:t>
      </w:r>
    </w:p>
    <w:p>
      <w:pPr>
        <w:pStyle w:val="ListNumber"/>
        <w:spacing w:after="80"/>
      </w:pPr>
      <w:r>
        <w:t>Select Publish Branch or Sync Changes.</w:t>
      </w:r>
    </w:p>
    <w:p>
      <w:pPr>
        <w:pStyle w:val="Heading1"/>
      </w:pPr>
      <w:r>
        <w:t>9. Create and review the Pull Request</w:t>
      </w:r>
    </w:p>
    <w:p>
      <w:pPr>
        <w:pStyle w:val="ListNumber"/>
        <w:spacing w:after="80"/>
      </w:pPr>
      <w:r>
        <w:t>After publishing the branch, select Create Pull Request in VS Code or GitHub.</w:t>
      </w:r>
    </w:p>
    <w:p>
      <w:pPr>
        <w:pStyle w:val="ListNumber"/>
        <w:spacing w:after="80"/>
      </w:pPr>
      <w:r>
        <w:t>Confirm that the destination branch is main.</w:t>
      </w:r>
    </w:p>
    <w:p>
      <w:pPr>
        <w:pStyle w:val="ListNumber"/>
        <w:spacing w:after="80"/>
      </w:pPr>
      <w:r>
        <w:t>Describe what was checked and mention any failures.</w:t>
      </w:r>
    </w:p>
    <w:p>
      <w:pPr>
        <w:pStyle w:val="ListNumber"/>
        <w:spacing w:after="80"/>
      </w:pPr>
      <w:r>
        <w:t>Submit the Pull Request.</w:t>
      </w:r>
    </w:p>
    <w:p>
      <w:pPr>
        <w:pStyle w:val="ListNumber"/>
        <w:spacing w:after="80"/>
      </w:pPr>
      <w:r>
        <w:t>Ask a different group member to review it.</w:t>
      </w:r>
    </w:p>
    <w:p>
      <w:pPr>
        <w:pStyle w:val="ListNumber"/>
        <w:spacing w:after="80"/>
      </w:pPr>
      <w:r>
        <w:t>Correct any requested changes.</w:t>
      </w:r>
    </w:p>
    <w:p>
      <w:pPr>
        <w:pStyle w:val="ListNumber"/>
        <w:spacing w:after="80"/>
      </w:pPr>
      <w:r>
        <w:t>Merge after approval.</w:t>
      </w:r>
    </w:p>
    <w:p>
      <w:pPr>
        <w:pStyle w:val="Heading1"/>
      </w:pPr>
      <w:r>
        <w:t>10. Contribution rules</w:t>
      </w:r>
    </w:p>
    <w:p>
      <w:pPr>
        <w:pStyle w:val="ListBullet"/>
        <w:spacing w:after="80"/>
      </w:pPr>
      <w:r>
        <w:t>Every member must use their own GitHub account and verified email.</w:t>
      </w:r>
    </w:p>
    <w:p>
      <w:pPr>
        <w:pStyle w:val="ListBullet"/>
        <w:spacing w:after="80"/>
      </w:pPr>
      <w:r>
        <w:t>Do not mark tests as PASS without checking them.</w:t>
      </w:r>
    </w:p>
    <w:p>
      <w:pPr>
        <w:pStyle w:val="ListBullet"/>
        <w:spacing w:after="80"/>
      </w:pPr>
      <w:r>
        <w:t>Do not backdate commits or alter authors to create fake contribution history.</w:t>
      </w:r>
    </w:p>
    <w:p>
      <w:pPr>
        <w:pStyle w:val="ListBullet"/>
        <w:spacing w:after="80"/>
      </w:pPr>
      <w:r>
        <w:t>Do not make meaningless spelling or whitespace commits simply to increase the count.</w:t>
      </w:r>
    </w:p>
    <w:p>
      <w:pPr>
        <w:pStyle w:val="ListBullet"/>
        <w:spacing w:after="80"/>
      </w:pPr>
      <w:r>
        <w:t>Commit each completed file separately so the history is understandable.</w:t>
      </w:r>
    </w:p>
    <w:p>
      <w:pPr>
        <w:pStyle w:val="ListBullet"/>
        <w:spacing w:after="80"/>
      </w:pPr>
      <w:r>
        <w:t>Another member should review each Pull Request.</w:t>
      </w:r>
    </w:p>
    <w:p>
      <w:pPr>
        <w:pStyle w:val="ListBullet"/>
        <w:spacing w:after="80"/>
      </w:pPr>
      <w:r>
        <w:t>Members must understand their files well enough to explain them to the lecturer.</w:t>
      </w:r>
    </w:p>
    <w:p>
      <w:pPr>
        <w:pStyle w:val="Heading1"/>
      </w:pPr>
      <w:r>
        <w:t>11. Final checklist</w:t>
      </w:r>
    </w:p>
    <w:tbl>
      <w:tblPr>
        <w:tblStyle w:val="TableGrid"/>
        <w:tblW w:type="auto" w:w="0"/>
        <w:jc w:val="center"/>
        <w:tblLayout w:type="fixed"/>
        <w:tblLook w:firstColumn="1" w:firstRow="1" w:lastColumn="0" w:lastRow="0" w:noHBand="0" w:noVBand="1" w:val="04A0"/>
      </w:tblPr>
      <w:tblGrid>
        <w:gridCol w:w="4819"/>
        <w:gridCol w:w="4819"/>
      </w:tblGrid>
      <w:tr>
        <w:tc>
          <w:tcPr>
            <w:tcW w:type="dxa" w:w="7937"/>
            <w:shd w:fill="2E75B6"/>
          </w:tcPr>
          <w:p>
            <w:r>
              <w:rPr>
                <w:b/>
                <w:color w:val="FFFFFF"/>
                <w:sz w:val="18"/>
              </w:rPr>
              <w:t>Check</w:t>
            </w:r>
          </w:p>
        </w:tc>
        <w:tc>
          <w:tcPr>
            <w:tcW w:type="dxa" w:w="1701"/>
            <w:shd w:fill="2E75B6"/>
          </w:tcPr>
          <w:p>
            <w:r>
              <w:rPr>
                <w:b/>
                <w:color w:val="FFFFFF"/>
                <w:sz w:val="18"/>
              </w:rPr>
              <w:t>Complete</w:t>
            </w:r>
          </w:p>
        </w:tc>
      </w:tr>
      <w:tr>
        <w:tc>
          <w:tcPr>
            <w:tcW w:type="dxa" w:w="7937"/>
          </w:tcPr>
          <w:p>
            <w:r>
              <w:rPr>
                <w:sz w:val="18"/>
              </w:rPr>
              <w:t>Kagiso pushed the blank templates</w:t>
            </w:r>
          </w:p>
        </w:tc>
        <w:tc>
          <w:tcPr>
            <w:tcW w:type="dxa" w:w="1701"/>
          </w:tcPr>
          <w:p>
            <w:r>
              <w:rPr>
                <w:sz w:val="18"/>
              </w:rPr>
              <w:t>☐</w:t>
            </w:r>
          </w:p>
        </w:tc>
      </w:tr>
      <w:tr>
        <w:tc>
          <w:tcPr>
            <w:tcW w:type="dxa" w:w="7937"/>
            <w:shd w:fill="F5F7FA"/>
          </w:tcPr>
          <w:p>
            <w:r>
              <w:rPr>
                <w:sz w:val="18"/>
              </w:rPr>
              <w:t>Blessing completed and committed two files</w:t>
            </w:r>
          </w:p>
        </w:tc>
        <w:tc>
          <w:tcPr>
            <w:tcW w:type="dxa" w:w="1701"/>
            <w:shd w:fill="F5F7FA"/>
          </w:tcPr>
          <w:p>
            <w:r>
              <w:rPr>
                <w:sz w:val="18"/>
              </w:rPr>
              <w:t>☐</w:t>
            </w:r>
          </w:p>
        </w:tc>
      </w:tr>
      <w:tr>
        <w:tc>
          <w:tcPr>
            <w:tcW w:type="dxa" w:w="7937"/>
          </w:tcPr>
          <w:p>
            <w:r>
              <w:rPr>
                <w:sz w:val="18"/>
              </w:rPr>
              <w:t>Ipeleng completed and committed two files</w:t>
            </w:r>
          </w:p>
        </w:tc>
        <w:tc>
          <w:tcPr>
            <w:tcW w:type="dxa" w:w="1701"/>
          </w:tcPr>
          <w:p>
            <w:r>
              <w:rPr>
                <w:sz w:val="18"/>
              </w:rPr>
              <w:t>☐</w:t>
            </w:r>
          </w:p>
        </w:tc>
      </w:tr>
      <w:tr>
        <w:tc>
          <w:tcPr>
            <w:tcW w:type="dxa" w:w="7937"/>
            <w:shd w:fill="F5F7FA"/>
          </w:tcPr>
          <w:p>
            <w:r>
              <w:rPr>
                <w:sz w:val="18"/>
              </w:rPr>
              <w:t>Masase completed and committed two files</w:t>
            </w:r>
          </w:p>
        </w:tc>
        <w:tc>
          <w:tcPr>
            <w:tcW w:type="dxa" w:w="1701"/>
            <w:shd w:fill="F5F7FA"/>
          </w:tcPr>
          <w:p>
            <w:r>
              <w:rPr>
                <w:sz w:val="18"/>
              </w:rPr>
              <w:t>☐</w:t>
            </w:r>
          </w:p>
        </w:tc>
      </w:tr>
      <w:tr>
        <w:tc>
          <w:tcPr>
            <w:tcW w:type="dxa" w:w="7937"/>
          </w:tcPr>
          <w:p>
            <w:r>
              <w:rPr>
                <w:sz w:val="18"/>
              </w:rPr>
              <w:t>Every member used their own GitHub account</w:t>
            </w:r>
          </w:p>
        </w:tc>
        <w:tc>
          <w:tcPr>
            <w:tcW w:type="dxa" w:w="1701"/>
          </w:tcPr>
          <w:p>
            <w:r>
              <w:rPr>
                <w:sz w:val="18"/>
              </w:rPr>
              <w:t>☐</w:t>
            </w:r>
          </w:p>
        </w:tc>
      </w:tr>
      <w:tr>
        <w:tc>
          <w:tcPr>
            <w:tcW w:type="dxa" w:w="7937"/>
            <w:shd w:fill="F5F7FA"/>
          </w:tcPr>
          <w:p>
            <w:r>
              <w:rPr>
                <w:sz w:val="18"/>
              </w:rPr>
              <w:t>Every Pull Request was reviewed</w:t>
            </w:r>
          </w:p>
        </w:tc>
        <w:tc>
          <w:tcPr>
            <w:tcW w:type="dxa" w:w="1701"/>
            <w:shd w:fill="F5F7FA"/>
          </w:tcPr>
          <w:p>
            <w:r>
              <w:rPr>
                <w:sz w:val="18"/>
              </w:rPr>
              <w:t>☐</w:t>
            </w:r>
          </w:p>
        </w:tc>
      </w:tr>
      <w:tr>
        <w:tc>
          <w:tcPr>
            <w:tcW w:type="dxa" w:w="7937"/>
          </w:tcPr>
          <w:p>
            <w:r>
              <w:rPr>
                <w:sz w:val="18"/>
              </w:rPr>
              <w:t>CONTRIBUTIONS.md contains the Pull Request links</w:t>
            </w:r>
          </w:p>
        </w:tc>
        <w:tc>
          <w:tcPr>
            <w:tcW w:type="dxa" w:w="1701"/>
          </w:tcPr>
          <w:p>
            <w:r>
              <w:rPr>
                <w:sz w:val="18"/>
              </w:rPr>
              <w:t>☐</w:t>
            </w:r>
          </w:p>
        </w:tc>
      </w:tr>
      <w:tr>
        <w:tc>
          <w:tcPr>
            <w:tcW w:type="dxa" w:w="7937"/>
            <w:shd w:fill="F5F7FA"/>
          </w:tcPr>
          <w:p>
            <w:r>
              <w:rPr>
                <w:sz w:val="18"/>
              </w:rPr>
              <w:t>The final main branch was pulled and tested</w:t>
            </w:r>
          </w:p>
        </w:tc>
        <w:tc>
          <w:tcPr>
            <w:tcW w:type="dxa" w:w="1701"/>
            <w:shd w:fill="F5F7FA"/>
          </w:tcPr>
          <w:p>
            <w:r>
              <w:rPr>
                <w:sz w:val="18"/>
              </w:rPr>
              <w:t>☐</w:t>
            </w:r>
          </w:p>
        </w:tc>
      </w:tr>
    </w:tbl>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BKK Community Platform — VS Code Team Contribution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BF76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